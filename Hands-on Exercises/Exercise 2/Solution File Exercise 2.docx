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20C" w:rsidRDefault="00F21721">
      <w:pPr>
        <w:pStyle w:val="ListParagraph"/>
        <w:keepNext/>
        <w:spacing w:after="360" w:line="240" w:lineRule="auto"/>
        <w:jc w:val="center"/>
      </w:pPr>
      <w:r>
        <w:rPr>
          <w:b/>
          <w:sz w:val="40"/>
        </w:rPr>
        <w:t>Question 1: Product Order Calculator</w:t>
      </w:r>
    </w:p>
    <w:p w:rsidR="00BE220C" w:rsidRDefault="00F21721">
      <w:pPr>
        <w:pStyle w:val="ListParagraph"/>
        <w:keepNext/>
        <w:spacing w:before="120" w:after="180" w:line="240" w:lineRule="auto"/>
      </w:pPr>
      <w:r>
        <w:rPr>
          <w:b/>
          <w:sz w:val="36"/>
        </w:rPr>
        <w:t>Part 1: Display Available Products. (Marks 2)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1.  Create the given JavaScript product array with id, name, category, price, and stock.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2.  Create a function that displays only products whose stock is greater than 0.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3.  Use a loop and an if condition.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4.  Attach screenshots of the product data and the function code.</w:t>
      </w:r>
    </w:p>
    <w:p w:rsidR="000B7ED6" w:rsidRDefault="000B7ED6">
      <w:pPr>
        <w:pStyle w:val="ListParagraph"/>
        <w:spacing w:after="40" w:line="240" w:lineRule="auto"/>
        <w:ind w:left="72" w:hanging="72"/>
      </w:pPr>
    </w:p>
    <w:p w:rsidR="000B7ED6" w:rsidRDefault="000B7ED6">
      <w:pPr>
        <w:pStyle w:val="ListParagraph"/>
        <w:spacing w:after="40" w:line="240" w:lineRule="auto"/>
        <w:ind w:left="72" w:hanging="72"/>
      </w:pPr>
    </w:p>
    <w:p w:rsidR="00BE220C" w:rsidRDefault="00F21721">
      <w:pPr>
        <w:keepNext/>
        <w:spacing w:before="140" w:after="120" w:line="240" w:lineRule="auto"/>
        <w:rPr>
          <w:b/>
          <w:sz w:val="28"/>
        </w:rPr>
      </w:pPr>
      <w:r>
        <w:rPr>
          <w:b/>
          <w:sz w:val="28"/>
        </w:rPr>
        <w:t>Product Data Code:</w:t>
      </w:r>
    </w:p>
    <w:p w:rsidR="000B7ED6" w:rsidRDefault="000B7ED6" w:rsidP="000B7ED6">
      <w:pPr>
        <w:pStyle w:val="ListParagraph"/>
        <w:spacing w:after="40" w:line="240" w:lineRule="auto"/>
        <w:ind w:left="72" w:hanging="72"/>
      </w:pPr>
      <w:r>
        <w:t>I have the product array containing id, name, category, price and stock.</w:t>
      </w:r>
    </w:p>
    <w:p w:rsidR="000B7ED6" w:rsidRDefault="000B7ED6" w:rsidP="000B7ED6">
      <w:pPr>
        <w:pStyle w:val="ListParagraph"/>
        <w:spacing w:after="40" w:line="240" w:lineRule="auto"/>
        <w:ind w:left="72" w:hanging="72"/>
      </w:pPr>
    </w:p>
    <w:p w:rsidR="00BE220C" w:rsidRDefault="000B7ED6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601497C8" wp14:editId="31C7E40F">
            <wp:extent cx="5943600" cy="4225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0C" w:rsidRDefault="00F21721">
      <w:r>
        <w:br w:type="page"/>
      </w:r>
    </w:p>
    <w:p w:rsidR="00BE220C" w:rsidRDefault="00F21721">
      <w:pPr>
        <w:keepNext/>
        <w:spacing w:before="140" w:after="120" w:line="240" w:lineRule="auto"/>
        <w:rPr>
          <w:b/>
          <w:sz w:val="28"/>
        </w:rPr>
      </w:pPr>
      <w:r>
        <w:rPr>
          <w:b/>
          <w:sz w:val="28"/>
        </w:rPr>
        <w:lastRenderedPageBreak/>
        <w:t>Available Products Function:</w:t>
      </w:r>
    </w:p>
    <w:p w:rsidR="000B7ED6" w:rsidRDefault="000B7ED6" w:rsidP="000B7ED6">
      <w:pPr>
        <w:pStyle w:val="ListParagraph"/>
        <w:spacing w:after="40" w:line="240" w:lineRule="auto"/>
        <w:ind w:left="72" w:hanging="72"/>
      </w:pPr>
      <w:r>
        <w:t>I have used a loop and condition to display only products with stock greater than 0.</w:t>
      </w:r>
    </w:p>
    <w:p w:rsidR="000B7ED6" w:rsidRDefault="000B7ED6" w:rsidP="000B7ED6">
      <w:pPr>
        <w:pStyle w:val="ListParagraph"/>
        <w:spacing w:after="40" w:line="240" w:lineRule="auto"/>
        <w:ind w:left="72" w:hanging="72"/>
      </w:pPr>
    </w:p>
    <w:p w:rsidR="000B7ED6" w:rsidRDefault="000B7ED6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712ED4FA" wp14:editId="201A8F62">
            <wp:extent cx="5943600" cy="42252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0C" w:rsidRDefault="000B7ED6">
      <w:pPr>
        <w:spacing w:after="100" w:line="240" w:lineRule="auto"/>
        <w:jc w:val="center"/>
      </w:pPr>
      <w:r>
        <w:br w:type="column"/>
      </w:r>
    </w:p>
    <w:p w:rsidR="00BE220C" w:rsidRDefault="00F21721">
      <w:pPr>
        <w:pStyle w:val="ListParagraph"/>
        <w:keepNext/>
        <w:spacing w:before="120" w:after="180" w:line="240" w:lineRule="auto"/>
      </w:pPr>
      <w:r>
        <w:rPr>
          <w:b/>
          <w:sz w:val="36"/>
        </w:rPr>
        <w:t>Part 2: Calculate Order Totals. (Marks 2)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1.  Create sample cart items containing product id and quantity.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2.  Calculate subtotal by multiplying each product price by its quantity.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3.  Apply a 10% discount when subtotal is greater than Rs. 50,000.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4.  Calculate the final total after discount.</w:t>
      </w:r>
    </w:p>
    <w:p w:rsidR="00BE220C" w:rsidRDefault="00F21721">
      <w:pPr>
        <w:keepNext/>
        <w:spacing w:before="140" w:after="120" w:line="240" w:lineRule="auto"/>
      </w:pPr>
      <w:r>
        <w:rPr>
          <w:b/>
          <w:sz w:val="28"/>
        </w:rPr>
        <w:t>Order Calculation Code:</w:t>
      </w:r>
    </w:p>
    <w:p w:rsidR="00BE220C" w:rsidRDefault="000B7ED6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4EE7784A" wp14:editId="0E9EFC3B">
            <wp:extent cx="5943600" cy="42252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0C" w:rsidRDefault="00F21721">
      <w:r>
        <w:br w:type="page"/>
      </w:r>
    </w:p>
    <w:p w:rsidR="00BE220C" w:rsidRDefault="00F21721">
      <w:pPr>
        <w:pStyle w:val="ListParagraph"/>
        <w:keepNext/>
        <w:spacing w:before="120" w:after="180" w:line="240" w:lineRule="auto"/>
      </w:pPr>
      <w:r>
        <w:rPr>
          <w:b/>
          <w:sz w:val="36"/>
        </w:rPr>
        <w:lastRenderedPageBreak/>
        <w:t>Part 3: Display the Product Order Invoice. (Marks 1)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1.  Display each selected product with quantity, unit price, and item total.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2.  Display subtotal, discount, and final total clearly in the console.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3.  Attach screenshots of sample cart code, invoice code, and program output.</w:t>
      </w:r>
    </w:p>
    <w:p w:rsidR="00BE220C" w:rsidRDefault="00F21721">
      <w:pPr>
        <w:keepNext/>
        <w:spacing w:before="140" w:after="120" w:line="240" w:lineRule="auto"/>
      </w:pPr>
      <w:r>
        <w:rPr>
          <w:b/>
          <w:sz w:val="28"/>
        </w:rPr>
        <w:t>Sample Cart Code:</w:t>
      </w:r>
    </w:p>
    <w:p w:rsidR="0013017A" w:rsidRDefault="0013017A" w:rsidP="0013017A">
      <w:pPr>
        <w:pStyle w:val="pdq2pgselectionanchorcontainer"/>
      </w:pPr>
      <w:r>
        <w:t>“I created sample cart items and passed them to my functions.”</w:t>
      </w:r>
    </w:p>
    <w:p w:rsidR="00BE220C" w:rsidRDefault="00A028AB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491A625C" wp14:editId="6AEEE646">
            <wp:extent cx="5943600" cy="42252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0C" w:rsidRDefault="00F21721">
      <w:pPr>
        <w:keepNext/>
        <w:spacing w:before="140" w:after="120" w:line="240" w:lineRule="auto"/>
      </w:pPr>
      <w:r>
        <w:rPr>
          <w:b/>
          <w:sz w:val="28"/>
        </w:rPr>
        <w:lastRenderedPageBreak/>
        <w:t>Invoice Function:</w:t>
      </w:r>
    </w:p>
    <w:p w:rsidR="00BE220C" w:rsidRDefault="00A028AB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2701EACA" wp14:editId="4F8DA9D8">
            <wp:extent cx="5943600" cy="42252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0C" w:rsidRDefault="00F21721">
      <w:r>
        <w:br w:type="page"/>
      </w:r>
    </w:p>
    <w:p w:rsidR="00BE220C" w:rsidRDefault="00F21721">
      <w:pPr>
        <w:keepNext/>
        <w:spacing w:before="140" w:after="120" w:line="240" w:lineRule="auto"/>
      </w:pPr>
      <w:r>
        <w:rPr>
          <w:b/>
          <w:sz w:val="28"/>
        </w:rPr>
        <w:lastRenderedPageBreak/>
        <w:t>Program Output:</w:t>
      </w:r>
    </w:p>
    <w:p w:rsidR="00BE220C" w:rsidRDefault="00A028AB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44C48628" wp14:editId="2F0A191E">
            <wp:extent cx="5943600" cy="42252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0C" w:rsidRDefault="00F21721">
      <w:r>
        <w:br w:type="page"/>
      </w:r>
    </w:p>
    <w:p w:rsidR="00BE220C" w:rsidRDefault="00F21721">
      <w:pPr>
        <w:pStyle w:val="ListParagraph"/>
        <w:keepNext/>
        <w:spacing w:after="360" w:line="240" w:lineRule="auto"/>
        <w:jc w:val="center"/>
      </w:pPr>
      <w:r>
        <w:rPr>
          <w:b/>
          <w:sz w:val="40"/>
        </w:rPr>
        <w:lastRenderedPageBreak/>
        <w:t>Question 2: React Product Catalog</w:t>
      </w:r>
    </w:p>
    <w:p w:rsidR="00BE220C" w:rsidRDefault="00F21721">
      <w:pPr>
        <w:pStyle w:val="ListParagraph"/>
        <w:keepNext/>
        <w:spacing w:before="120" w:after="180" w:line="240" w:lineRule="auto"/>
      </w:pPr>
      <w:r>
        <w:rPr>
          <w:b/>
          <w:sz w:val="36"/>
        </w:rPr>
        <w:t>Part 1: Create the React Project and ProductCard Component. (Marks 2)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1.  Create a ReactJS project using Vite and configure the React entry point.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2.  Create a reusable ProductCard component using props.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3.  Display product name, category, price, and stock status.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4.  Add an Add to Cart button and disable it when stock is 0.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5.  Attach screenshots of the project setup and ProductCard code.</w:t>
      </w:r>
    </w:p>
    <w:p w:rsidR="00BE220C" w:rsidRDefault="00F21721">
      <w:pPr>
        <w:keepNext/>
        <w:spacing w:before="140" w:after="120" w:line="240" w:lineRule="auto"/>
      </w:pPr>
      <w:r>
        <w:rPr>
          <w:b/>
          <w:sz w:val="28"/>
        </w:rPr>
        <w:t>Vite Project Setup:</w:t>
      </w:r>
    </w:p>
    <w:p w:rsidR="00BE220C" w:rsidRDefault="005B1DE9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682ECACA" wp14:editId="0553D864">
            <wp:extent cx="5943600" cy="42252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0C" w:rsidRDefault="00F21721">
      <w:r>
        <w:br w:type="page"/>
      </w:r>
    </w:p>
    <w:p w:rsidR="00BE220C" w:rsidRDefault="00F21721">
      <w:pPr>
        <w:keepNext/>
        <w:spacing w:before="140" w:after="120" w:line="240" w:lineRule="auto"/>
      </w:pPr>
      <w:r>
        <w:rPr>
          <w:b/>
          <w:sz w:val="28"/>
        </w:rPr>
        <w:lastRenderedPageBreak/>
        <w:t>ProductCard Component:</w:t>
      </w:r>
    </w:p>
    <w:p w:rsidR="00BE220C" w:rsidRDefault="005B1DE9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064C1679" wp14:editId="71944A42">
            <wp:extent cx="5943600" cy="422529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0C" w:rsidRDefault="00F21721">
      <w:r>
        <w:br w:type="page"/>
      </w:r>
    </w:p>
    <w:p w:rsidR="00BE220C" w:rsidRDefault="00F21721">
      <w:pPr>
        <w:pStyle w:val="ListParagraph"/>
        <w:keepNext/>
        <w:spacing w:before="120" w:after="180" w:line="240" w:lineRule="auto"/>
      </w:pPr>
      <w:r>
        <w:rPr>
          <w:b/>
          <w:sz w:val="36"/>
        </w:rPr>
        <w:lastRenderedPageBreak/>
        <w:t>Part 2: Render the Product Array and Apply Responsive Styling. (Marks 2)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1.  Store at least four products in an array and render them as ProductCard components.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2.  Use the map() function to create the product cards.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3.  Use CSS Grid for the catalog layout.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4.  Make the catalog responsive for desktop, tablet, and mobile screen sizes.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5.  Attach screenshots of the React code, CSS code, responsive CSS, and browser output.</w:t>
      </w:r>
    </w:p>
    <w:p w:rsidR="00BE220C" w:rsidRDefault="00F21721">
      <w:pPr>
        <w:keepNext/>
        <w:spacing w:before="140" w:after="120" w:line="240" w:lineRule="auto"/>
      </w:pPr>
      <w:r>
        <w:rPr>
          <w:b/>
          <w:sz w:val="28"/>
        </w:rPr>
        <w:t>React Code using map():</w:t>
      </w:r>
    </w:p>
    <w:p w:rsidR="00BE220C" w:rsidRDefault="005B1DE9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6702CA40" wp14:editId="30F57B20">
            <wp:extent cx="5943600" cy="422529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0C" w:rsidRDefault="00F21721">
      <w:r>
        <w:br w:type="page"/>
      </w:r>
    </w:p>
    <w:p w:rsidR="00BE220C" w:rsidRDefault="00F21721">
      <w:pPr>
        <w:keepNext/>
        <w:spacing w:before="140" w:after="120" w:line="240" w:lineRule="auto"/>
      </w:pPr>
      <w:r>
        <w:rPr>
          <w:b/>
          <w:sz w:val="28"/>
        </w:rPr>
        <w:lastRenderedPageBreak/>
        <w:t>CSS Code:</w:t>
      </w:r>
    </w:p>
    <w:p w:rsidR="00BE220C" w:rsidRDefault="005B1DE9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4DFB63B2" wp14:editId="42015DFF">
            <wp:extent cx="5943600" cy="42252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DE9" w:rsidRDefault="005B1DE9">
      <w:pPr>
        <w:spacing w:after="10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00FE274" wp14:editId="256D3EEC">
            <wp:extent cx="5943600" cy="422529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0C" w:rsidRDefault="00F21721">
      <w:pPr>
        <w:keepNext/>
        <w:spacing w:before="140" w:after="120" w:line="240" w:lineRule="auto"/>
      </w:pPr>
      <w:r>
        <w:rPr>
          <w:b/>
          <w:sz w:val="28"/>
        </w:rPr>
        <w:lastRenderedPageBreak/>
        <w:t>Responsive CSS:</w:t>
      </w:r>
    </w:p>
    <w:p w:rsidR="00BE220C" w:rsidRDefault="005B1DE9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57B16D55" wp14:editId="1E25FE7E">
            <wp:extent cx="5943600" cy="422529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0C" w:rsidRDefault="00F21721">
      <w:r>
        <w:br w:type="page"/>
      </w:r>
    </w:p>
    <w:p w:rsidR="00BE220C" w:rsidRDefault="00F21721">
      <w:pPr>
        <w:keepNext/>
        <w:spacing w:before="140" w:after="120" w:line="240" w:lineRule="auto"/>
      </w:pPr>
      <w:r>
        <w:rPr>
          <w:b/>
          <w:sz w:val="28"/>
        </w:rPr>
        <w:lastRenderedPageBreak/>
        <w:t>Browser Output:</w:t>
      </w:r>
    </w:p>
    <w:p w:rsidR="00BE220C" w:rsidRDefault="000A41F9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1831AB30" wp14:editId="46F77FAB">
            <wp:extent cx="5943600" cy="42252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0C" w:rsidRDefault="00F21721">
      <w:r>
        <w:br w:type="page"/>
      </w:r>
    </w:p>
    <w:p w:rsidR="00BE220C" w:rsidRDefault="00F21721">
      <w:pPr>
        <w:pStyle w:val="ListParagraph"/>
        <w:keepNext/>
        <w:spacing w:before="120" w:after="180" w:line="240" w:lineRule="auto"/>
      </w:pPr>
      <w:r>
        <w:rPr>
          <w:b/>
          <w:sz w:val="36"/>
        </w:rPr>
        <w:lastRenderedPageBreak/>
        <w:t>Part 3: Track Cart Items using React State and Events. (Marks 1)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1.  Use useState() to store the total number of items added to the cart.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2.  Create an Add to Cart click event that increases the cart count by 1.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3.  Display the current cart count on the page.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4.  Keep the Add to Cart button disabled for out-of-stock products.</w:t>
      </w:r>
    </w:p>
    <w:p w:rsidR="00BE220C" w:rsidRDefault="00F21721">
      <w:pPr>
        <w:pStyle w:val="ListParagraph"/>
        <w:spacing w:after="40" w:line="240" w:lineRule="auto"/>
        <w:ind w:left="72" w:hanging="72"/>
      </w:pPr>
      <w:r>
        <w:t>5.  Attach screenshots of the state/event code and the updated browser output.</w:t>
      </w:r>
    </w:p>
    <w:p w:rsidR="00BE220C" w:rsidRDefault="00F21721">
      <w:pPr>
        <w:keepNext/>
        <w:spacing w:before="140" w:after="120" w:line="240" w:lineRule="auto"/>
      </w:pPr>
      <w:r>
        <w:rPr>
          <w:b/>
          <w:sz w:val="28"/>
        </w:rPr>
        <w:t>React State and Event Handling:</w:t>
      </w:r>
    </w:p>
    <w:p w:rsidR="00BE220C" w:rsidRDefault="001944D2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0EAA800B" wp14:editId="33970E1C">
            <wp:extent cx="5943600" cy="422529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0C" w:rsidRDefault="00F21721">
      <w:r>
        <w:br w:type="page"/>
      </w:r>
    </w:p>
    <w:p w:rsidR="00BE220C" w:rsidRDefault="00F21721">
      <w:pPr>
        <w:keepNext/>
        <w:spacing w:before="140" w:after="120" w:line="240" w:lineRule="auto"/>
      </w:pPr>
      <w:r>
        <w:rPr>
          <w:b/>
          <w:sz w:val="28"/>
        </w:rPr>
        <w:lastRenderedPageBreak/>
        <w:t>Updated Browser Output:</w:t>
      </w:r>
    </w:p>
    <w:p w:rsidR="00BE220C" w:rsidRDefault="000A41F9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19F6E755" wp14:editId="63E8455E">
            <wp:extent cx="5943600" cy="4231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220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41F9"/>
    <w:rsid w:val="000B7ED6"/>
    <w:rsid w:val="0013017A"/>
    <w:rsid w:val="0015074B"/>
    <w:rsid w:val="001944D2"/>
    <w:rsid w:val="0029639D"/>
    <w:rsid w:val="00326F90"/>
    <w:rsid w:val="005B1DE9"/>
    <w:rsid w:val="00A028AB"/>
    <w:rsid w:val="00AA1D8D"/>
    <w:rsid w:val="00B47730"/>
    <w:rsid w:val="00BE220C"/>
    <w:rsid w:val="00CB0664"/>
    <w:rsid w:val="00F217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FA16CA4-4915-482A-AFA7-7CF05B84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0B7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60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7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4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D4A78D-B198-45F3-AE35-8A58C9815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15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Hands-on Exercise 2 Solution Template</vt:lpstr>
    </vt:vector>
  </TitlesOfParts>
  <Manager/>
  <Company/>
  <LinksUpToDate>false</LinksUpToDate>
  <CharactersWithSpaces>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Hands-on Exercise 2 Solution Template</dc:title>
  <dc:subject>Full Stack Development with MERN - Exercise 2</dc:subject>
  <dc:creator/>
  <cp:keywords/>
  <dc:description>generated by python-docx</dc:description>
  <cp:lastModifiedBy>Muhammad Khubaib Adeel</cp:lastModifiedBy>
  <cp:revision>3</cp:revision>
  <dcterms:created xsi:type="dcterms:W3CDTF">2013-12-23T23:15:00Z</dcterms:created>
  <dcterms:modified xsi:type="dcterms:W3CDTF">2026-09-12T14:26:00Z</dcterms:modified>
  <cp:category/>
</cp:coreProperties>
</file>